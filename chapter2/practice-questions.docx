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6"/>
        </w:rPr>
        <w:t>Chapter 2 — Operators</w:t>
      </w:r>
    </w:p>
    <w:p>
      <w:pPr>
        <w:jc w:val="center"/>
      </w:pPr>
      <w:r>
        <w:rPr>
          <w:color w:val="555555"/>
          <w:sz w:val="24"/>
        </w:rPr>
        <w:t>Practice Questions</w:t>
      </w:r>
    </w:p>
    <w:p/>
    <w:p>
      <w:r>
        <w:rPr>
          <w:b/>
          <w:color w:val="1F497D"/>
          <w:sz w:val="24"/>
        </w:rPr>
        <w:t>Q1 — Pre-fix vs Post-fix: What Prints?</w:t>
      </w:r>
    </w:p>
    <w:p>
      <w:r>
        <w:rPr>
          <w:sz w:val="22"/>
        </w:rPr>
        <w:t>What is the output? (Choose all that apply.)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int x = 5;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System.out.println(x++);   // line A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System.out.println(++x);   // line B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System.out.println(x--);   // line C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System.out.println(--x);   // line D</w:t>
      </w:r>
    </w:p>
    <w:p/>
    <w:p>
      <w:pPr>
        <w:pStyle w:val="NoSpacing"/>
        <w:ind w:left="432"/>
      </w:pPr>
      <w:r>
        <w:rPr>
          <w:sz w:val="22"/>
        </w:rPr>
        <w:t>A) Line A prints 5</w:t>
      </w:r>
    </w:p>
    <w:p>
      <w:pPr>
        <w:pStyle w:val="NoSpacing"/>
        <w:ind w:left="432"/>
      </w:pPr>
      <w:r>
        <w:rPr>
          <w:sz w:val="22"/>
        </w:rPr>
        <w:t>B) Line A prints 6</w:t>
      </w:r>
    </w:p>
    <w:p>
      <w:pPr>
        <w:pStyle w:val="NoSpacing"/>
        <w:ind w:left="432"/>
      </w:pPr>
      <w:r>
        <w:rPr>
          <w:sz w:val="22"/>
        </w:rPr>
        <w:t>C) Line B prints 6</w:t>
      </w:r>
    </w:p>
    <w:p>
      <w:pPr>
        <w:pStyle w:val="NoSpacing"/>
        <w:ind w:left="432"/>
      </w:pPr>
      <w:r>
        <w:rPr>
          <w:sz w:val="22"/>
        </w:rPr>
        <w:t>D) Line B prints 7</w:t>
      </w:r>
    </w:p>
    <w:p>
      <w:pPr>
        <w:pStyle w:val="NoSpacing"/>
        <w:ind w:left="432"/>
      </w:pPr>
      <w:r>
        <w:rPr>
          <w:sz w:val="22"/>
        </w:rPr>
        <w:t>E) Line C prints 7</w:t>
      </w:r>
    </w:p>
    <w:p>
      <w:pPr>
        <w:pStyle w:val="NoSpacing"/>
        <w:ind w:left="432"/>
      </w:pPr>
      <w:r>
        <w:rPr>
          <w:sz w:val="22"/>
        </w:rPr>
        <w:t>F) Line C prints 6</w:t>
      </w:r>
    </w:p>
    <w:p>
      <w:pPr>
        <w:pStyle w:val="NoSpacing"/>
        <w:ind w:left="432"/>
      </w:pPr>
      <w:r>
        <w:rPr>
          <w:sz w:val="22"/>
        </w:rPr>
        <w:t>G) Line D prints 5</w:t>
      </w:r>
    </w:p>
    <w:p>
      <w:pPr>
        <w:pStyle w:val="NoSpacing"/>
        <w:ind w:left="432"/>
      </w:pPr>
      <w:r>
        <w:rPr>
          <w:sz w:val="22"/>
        </w:rPr>
        <w:t>H) Line D prints 6</w:t>
      </w:r>
    </w:p>
    <w:p/>
    <w:p>
      <w:pPr>
        <w:spacing w:before="40"/>
      </w:pPr>
      <w:r>
        <w:rPr>
          <w:color w:val="AAAAAA"/>
          <w:sz w:val="22"/>
        </w:rPr>
        <w:t>Answer: _______________________________________________</w:t>
      </w:r>
    </w:p>
    <w:p/>
    <w:p>
      <w:r>
        <w:rPr>
          <w:b/>
          <w:color w:val="1F497D"/>
          <w:sz w:val="24"/>
        </w:rPr>
        <w:t>Q2 — Unary Operators: Which Compile?</w:t>
      </w:r>
    </w:p>
    <w:p>
      <w:r>
        <w:rPr>
          <w:sz w:val="22"/>
        </w:rPr>
        <w:t>Which of the following compile without error? (Choose all that apply.)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int a = !5;           // A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boolean b = ~true;    // B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int c = ~5;           // C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boolean d = !true;    // D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boolean e = !false;   // E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int f = -(-5);        // F</w:t>
      </w:r>
    </w:p>
    <w:p/>
    <w:p>
      <w:pPr>
        <w:spacing w:before="40"/>
      </w:pPr>
      <w:r>
        <w:rPr>
          <w:color w:val="AAAAAA"/>
          <w:sz w:val="22"/>
        </w:rPr>
        <w:t>Answer: _______________________________________________</w:t>
      </w:r>
    </w:p>
    <w:p/>
    <w:p>
      <w:r>
        <w:br w:type="page"/>
      </w:r>
    </w:p>
    <w:p>
      <w:r>
        <w:rPr>
          <w:b/>
          <w:color w:val="1F497D"/>
          <w:sz w:val="24"/>
        </w:rPr>
        <w:t>Q3 — Numeric Promotion: What Type Is the Result?</w:t>
      </w:r>
    </w:p>
    <w:p>
      <w:r>
        <w:rPr>
          <w:sz w:val="22"/>
        </w:rPr>
        <w:t>What type does var infer for each variable? (Choose all that apply.)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byte b1 = 10, b2 = 20;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var result1 = b1 + b2;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short s1 = 5;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float f1 = 1.5f;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var result2 = s1 + f1;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int i = 3;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long l = 4L;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var result3 = i * l;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double d1 = 1.0;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int i2 = 2;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var result4 = i2 / d1;</w:t>
      </w:r>
    </w:p>
    <w:p/>
    <w:p>
      <w:pPr>
        <w:pStyle w:val="NoSpacing"/>
        <w:ind w:left="432"/>
      </w:pPr>
      <w:r>
        <w:rPr>
          <w:sz w:val="22"/>
        </w:rPr>
        <w:t>A) result1 is byte</w:t>
      </w:r>
    </w:p>
    <w:p>
      <w:pPr>
        <w:pStyle w:val="NoSpacing"/>
        <w:ind w:left="432"/>
      </w:pPr>
      <w:r>
        <w:rPr>
          <w:sz w:val="22"/>
        </w:rPr>
        <w:t>B) result1 is int</w:t>
      </w:r>
    </w:p>
    <w:p>
      <w:pPr>
        <w:pStyle w:val="NoSpacing"/>
        <w:ind w:left="432"/>
      </w:pPr>
      <w:r>
        <w:rPr>
          <w:sz w:val="22"/>
        </w:rPr>
        <w:t>C) result2 is float</w:t>
      </w:r>
    </w:p>
    <w:p>
      <w:pPr>
        <w:pStyle w:val="NoSpacing"/>
        <w:ind w:left="432"/>
      </w:pPr>
      <w:r>
        <w:rPr>
          <w:sz w:val="22"/>
        </w:rPr>
        <w:t>D) result2 is double</w:t>
      </w:r>
    </w:p>
    <w:p>
      <w:pPr>
        <w:pStyle w:val="NoSpacing"/>
        <w:ind w:left="432"/>
      </w:pPr>
      <w:r>
        <w:rPr>
          <w:sz w:val="22"/>
        </w:rPr>
        <w:t>E) result3 is int</w:t>
      </w:r>
    </w:p>
    <w:p>
      <w:pPr>
        <w:pStyle w:val="NoSpacing"/>
        <w:ind w:left="432"/>
      </w:pPr>
      <w:r>
        <w:rPr>
          <w:sz w:val="22"/>
        </w:rPr>
        <w:t>F) result3 is long</w:t>
      </w:r>
    </w:p>
    <w:p>
      <w:pPr>
        <w:pStyle w:val="NoSpacing"/>
        <w:ind w:left="432"/>
      </w:pPr>
      <w:r>
        <w:rPr>
          <w:sz w:val="22"/>
        </w:rPr>
        <w:t>G) result4 is int</w:t>
      </w:r>
    </w:p>
    <w:p>
      <w:pPr>
        <w:pStyle w:val="NoSpacing"/>
        <w:ind w:left="432"/>
      </w:pPr>
      <w:r>
        <w:rPr>
          <w:sz w:val="22"/>
        </w:rPr>
        <w:t>H) result4 is double</w:t>
      </w:r>
    </w:p>
    <w:p/>
    <w:p>
      <w:pPr>
        <w:spacing w:before="40"/>
      </w:pPr>
      <w:r>
        <w:rPr>
          <w:color w:val="AAAAAA"/>
          <w:sz w:val="22"/>
        </w:rPr>
        <w:t>Answer: _______________________________________________</w:t>
      </w:r>
    </w:p>
    <w:p/>
    <w:p>
      <w:r>
        <w:rPr>
          <w:b/>
          <w:color w:val="1F497D"/>
          <w:sz w:val="24"/>
        </w:rPr>
        <w:t>Q4 — Compound Assignment Auto-Cast</w:t>
      </w:r>
    </w:p>
    <w:p>
      <w:r>
        <w:rPr>
          <w:sz w:val="22"/>
        </w:rPr>
        <w:t>Which of the following compile? (Choose all that apply.)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long x = 10L;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int y = 5;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y = y * x;         // A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y *= x;            // B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y = (int)(y * x);  // C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byte b = 5;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b = b + 1;         // D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b += 1;            // E</w:t>
      </w:r>
    </w:p>
    <w:p/>
    <w:p>
      <w:pPr>
        <w:spacing w:before="40"/>
      </w:pPr>
      <w:r>
        <w:rPr>
          <w:color w:val="AAAAAA"/>
          <w:sz w:val="22"/>
        </w:rPr>
        <w:t>Answer: _______________________________________________</w:t>
      </w:r>
    </w:p>
    <w:p/>
    <w:p>
      <w:r>
        <w:br w:type="page"/>
      </w:r>
    </w:p>
    <w:p>
      <w:r>
        <w:rPr>
          <w:b/>
          <w:color w:val="1F497D"/>
          <w:sz w:val="24"/>
        </w:rPr>
        <w:t>Q5 — Operator Precedence: Trace the Output</w:t>
      </w:r>
    </w:p>
    <w:p>
      <w:r>
        <w:rPr>
          <w:sz w:val="22"/>
        </w:rPr>
        <w:t>What is the output?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int a = 2 + 3 * 4;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int b = 10 - 2 + 3;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int c = 10 / 2 * 2;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System.out.println(a + ", " + b + ", " + c);</w:t>
      </w:r>
    </w:p>
    <w:p/>
    <w:p>
      <w:pPr>
        <w:pStyle w:val="NoSpacing"/>
        <w:ind w:left="432"/>
      </w:pPr>
      <w:r>
        <w:rPr>
          <w:sz w:val="22"/>
        </w:rPr>
        <w:t>A) 14, 5, 5</w:t>
      </w:r>
    </w:p>
    <w:p>
      <w:pPr>
        <w:pStyle w:val="NoSpacing"/>
        <w:ind w:left="432"/>
      </w:pPr>
      <w:r>
        <w:rPr>
          <w:sz w:val="22"/>
        </w:rPr>
        <w:t>B) 14, 11, 10</w:t>
      </w:r>
    </w:p>
    <w:p>
      <w:pPr>
        <w:pStyle w:val="NoSpacing"/>
        <w:ind w:left="432"/>
      </w:pPr>
      <w:r>
        <w:rPr>
          <w:sz w:val="22"/>
        </w:rPr>
        <w:t>C) 20, 11, 10</w:t>
      </w:r>
    </w:p>
    <w:p>
      <w:pPr>
        <w:pStyle w:val="NoSpacing"/>
        <w:ind w:left="432"/>
      </w:pPr>
      <w:r>
        <w:rPr>
          <w:sz w:val="22"/>
        </w:rPr>
        <w:t>D) 14, 8, 10</w:t>
      </w:r>
    </w:p>
    <w:p>
      <w:pPr>
        <w:pStyle w:val="NoSpacing"/>
        <w:ind w:left="432"/>
      </w:pPr>
      <w:r>
        <w:rPr>
          <w:sz w:val="22"/>
        </w:rPr>
        <w:t>E) The code does not compile.</w:t>
      </w:r>
    </w:p>
    <w:p/>
    <w:p>
      <w:pPr>
        <w:spacing w:before="40"/>
      </w:pPr>
      <w:r>
        <w:rPr>
          <w:color w:val="AAAAAA"/>
          <w:sz w:val="22"/>
        </w:rPr>
        <w:t>Answer: _______________________________________________</w:t>
      </w:r>
    </w:p>
    <w:p/>
    <w:p>
      <w:r>
        <w:rPr>
          <w:b/>
          <w:color w:val="1F497D"/>
          <w:sz w:val="24"/>
        </w:rPr>
        <w:t>Q6 — Pre/Post-fix in Expressions</w:t>
      </w:r>
    </w:p>
    <w:p>
      <w:r>
        <w:rPr>
          <w:sz w:val="22"/>
        </w:rPr>
        <w:t>What is the value of result after this code runs?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int a = 5;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int result = a++ + ++a;</w:t>
      </w:r>
    </w:p>
    <w:p/>
    <w:p>
      <w:pPr>
        <w:pStyle w:val="NoSpacing"/>
        <w:ind w:left="432"/>
      </w:pPr>
      <w:r>
        <w:rPr>
          <w:sz w:val="22"/>
        </w:rPr>
        <w:t>A) 10</w:t>
      </w:r>
    </w:p>
    <w:p>
      <w:pPr>
        <w:pStyle w:val="NoSpacing"/>
        <w:ind w:left="432"/>
      </w:pPr>
      <w:r>
        <w:rPr>
          <w:sz w:val="22"/>
        </w:rPr>
        <w:t>B) 11</w:t>
      </w:r>
    </w:p>
    <w:p>
      <w:pPr>
        <w:pStyle w:val="NoSpacing"/>
        <w:ind w:left="432"/>
      </w:pPr>
      <w:r>
        <w:rPr>
          <w:sz w:val="22"/>
        </w:rPr>
        <w:t>C) 12</w:t>
      </w:r>
    </w:p>
    <w:p>
      <w:pPr>
        <w:pStyle w:val="NoSpacing"/>
        <w:ind w:left="432"/>
      </w:pPr>
      <w:r>
        <w:rPr>
          <w:sz w:val="22"/>
        </w:rPr>
        <w:t>D) 13</w:t>
      </w:r>
    </w:p>
    <w:p>
      <w:pPr>
        <w:pStyle w:val="NoSpacing"/>
        <w:ind w:left="432"/>
      </w:pPr>
      <w:r>
        <w:rPr>
          <w:sz w:val="22"/>
        </w:rPr>
        <w:t>E) The code does not compile.</w:t>
      </w:r>
    </w:p>
    <w:p/>
    <w:p>
      <w:pPr>
        <w:spacing w:before="40"/>
      </w:pPr>
      <w:r>
        <w:rPr>
          <w:color w:val="AAAAAA"/>
          <w:sz w:val="22"/>
        </w:rPr>
        <w:t>Answer: _______________________________________________</w:t>
      </w:r>
    </w:p>
    <w:p/>
    <w:p>
      <w:r>
        <w:br w:type="page"/>
      </w:r>
    </w:p>
    <w:p>
      <w:r>
        <w:rPr>
          <w:b/>
          <w:color w:val="1F497D"/>
          <w:sz w:val="24"/>
        </w:rPr>
        <w:t>Q7 — Modulo with Negative Numbers</w:t>
      </w:r>
    </w:p>
    <w:p>
      <w:r>
        <w:rPr>
          <w:sz w:val="22"/>
        </w:rPr>
        <w:t>What is the output?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System.out.println(-7 % 3);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System.out.println(7 % -3);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System.out.println(-7 % -3);</w:t>
      </w:r>
    </w:p>
    <w:p/>
    <w:p>
      <w:pPr>
        <w:pStyle w:val="NoSpacing"/>
        <w:ind w:left="432"/>
      </w:pPr>
      <w:r>
        <w:rPr>
          <w:sz w:val="22"/>
        </w:rPr>
        <w:t>A) -1, 1, -1</w:t>
      </w:r>
    </w:p>
    <w:p>
      <w:pPr>
        <w:pStyle w:val="NoSpacing"/>
        <w:ind w:left="432"/>
      </w:pPr>
      <w:r>
        <w:rPr>
          <w:sz w:val="22"/>
        </w:rPr>
        <w:t>B) 2, -2, -1</w:t>
      </w:r>
    </w:p>
    <w:p>
      <w:pPr>
        <w:pStyle w:val="NoSpacing"/>
        <w:ind w:left="432"/>
      </w:pPr>
      <w:r>
        <w:rPr>
          <w:sz w:val="22"/>
        </w:rPr>
        <w:t>C) -1, 1, 1</w:t>
      </w:r>
    </w:p>
    <w:p>
      <w:pPr>
        <w:pStyle w:val="NoSpacing"/>
        <w:ind w:left="432"/>
      </w:pPr>
      <w:r>
        <w:rPr>
          <w:sz w:val="22"/>
        </w:rPr>
        <w:t>D) 2, 2, -1</w:t>
      </w:r>
    </w:p>
    <w:p>
      <w:pPr>
        <w:pStyle w:val="NoSpacing"/>
        <w:ind w:left="432"/>
      </w:pPr>
      <w:r>
        <w:rPr>
          <w:sz w:val="22"/>
        </w:rPr>
        <w:t>E) The code does not compile.</w:t>
      </w:r>
    </w:p>
    <w:p/>
    <w:p>
      <w:pPr>
        <w:spacing w:before="40"/>
      </w:pPr>
      <w:r>
        <w:rPr>
          <w:color w:val="AAAAAA"/>
          <w:sz w:val="22"/>
        </w:rPr>
        <w:t>Answer: _______________________________________________</w:t>
      </w:r>
    </w:p>
    <w:p/>
    <w:p>
      <w:r>
        <w:rPr>
          <w:b/>
          <w:color w:val="1F497D"/>
          <w:sz w:val="24"/>
        </w:rPr>
        <w:t>Q8 — Short-Circuit vs Logical AND</w:t>
      </w:r>
    </w:p>
    <w:p>
      <w:r>
        <w:rPr>
          <w:sz w:val="22"/>
        </w:rPr>
        <w:t>Given String s = null; which of the following throw a NullPointerException at runtime? (Choose all that apply.)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if (s != null &amp; s.length() &gt; 0) { }    // A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if (s != null &amp;&amp; s.length() &gt; 0) { }   // B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if (s != null | s.length() &gt; 0) { }    // C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if (s != null || s.length() &gt; 0) { }   // D</w:t>
      </w:r>
    </w:p>
    <w:p/>
    <w:p>
      <w:pPr>
        <w:spacing w:before="40"/>
      </w:pPr>
      <w:r>
        <w:rPr>
          <w:color w:val="AAAAAA"/>
          <w:sz w:val="22"/>
        </w:rPr>
        <w:t>Answer: _______________________________________________</w:t>
      </w:r>
    </w:p>
    <w:p/>
    <w:p>
      <w:r>
        <w:br w:type="page"/>
      </w:r>
    </w:p>
    <w:p>
      <w:r>
        <w:rPr>
          <w:b/>
          <w:color w:val="1F497D"/>
          <w:sz w:val="24"/>
        </w:rPr>
        <w:t>Q9 — XOR Operator</w:t>
      </w:r>
    </w:p>
    <w:p>
      <w:r>
        <w:rPr>
          <w:sz w:val="22"/>
        </w:rPr>
        <w:t>What is the output?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boolean a = true, b = false, c = true;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System.out.println(a ^ b);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System.out.println(a ^ c);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System.out.println(b ^ b);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System.out.println(a ^ b ^ c);</w:t>
      </w:r>
    </w:p>
    <w:p/>
    <w:p>
      <w:pPr>
        <w:pStyle w:val="NoSpacing"/>
        <w:ind w:left="432"/>
      </w:pPr>
      <w:r>
        <w:rPr>
          <w:sz w:val="22"/>
        </w:rPr>
        <w:t>A) true, false, false, false</w:t>
      </w:r>
    </w:p>
    <w:p>
      <w:pPr>
        <w:pStyle w:val="NoSpacing"/>
        <w:ind w:left="432"/>
      </w:pPr>
      <w:r>
        <w:rPr>
          <w:sz w:val="22"/>
        </w:rPr>
        <w:t>B) true, false, false, true</w:t>
      </w:r>
    </w:p>
    <w:p>
      <w:pPr>
        <w:pStyle w:val="NoSpacing"/>
        <w:ind w:left="432"/>
      </w:pPr>
      <w:r>
        <w:rPr>
          <w:sz w:val="22"/>
        </w:rPr>
        <w:t>C) false, true, true, false</w:t>
      </w:r>
    </w:p>
    <w:p>
      <w:pPr>
        <w:pStyle w:val="NoSpacing"/>
        <w:ind w:left="432"/>
      </w:pPr>
      <w:r>
        <w:rPr>
          <w:sz w:val="22"/>
        </w:rPr>
        <w:t>D) true, true, false, false</w:t>
      </w:r>
    </w:p>
    <w:p>
      <w:pPr>
        <w:pStyle w:val="NoSpacing"/>
        <w:ind w:left="432"/>
      </w:pPr>
      <w:r>
        <w:rPr>
          <w:sz w:val="22"/>
        </w:rPr>
        <w:t>E) The code does not compile.</w:t>
      </w:r>
    </w:p>
    <w:p/>
    <w:p>
      <w:pPr>
        <w:spacing w:before="40"/>
      </w:pPr>
      <w:r>
        <w:rPr>
          <w:color w:val="AAAAAA"/>
          <w:sz w:val="22"/>
        </w:rPr>
        <w:t>Answer: _______________________________________________</w:t>
      </w:r>
    </w:p>
    <w:p/>
    <w:p>
      <w:r>
        <w:rPr>
          <w:b/>
          <w:color w:val="1F497D"/>
          <w:sz w:val="24"/>
        </w:rPr>
        <w:t>Q10 — instanceof: Compile-Time Check</w:t>
      </w:r>
    </w:p>
    <w:p>
      <w:r>
        <w:rPr>
          <w:sz w:val="22"/>
        </w:rPr>
        <w:t>Which of the following produce a compile error? (Choose all that apply.)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Object obj = "hello";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Integer num = 5;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if (obj instanceof String) { }     // A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if (num instanceof Integer) { }    // B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if (num instanceof String) { }     // C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if (obj instanceof Integer) { }    // D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if (obj instanceof Number) { }     // E</w:t>
      </w:r>
    </w:p>
    <w:p/>
    <w:p>
      <w:pPr>
        <w:spacing w:before="40"/>
      </w:pPr>
      <w:r>
        <w:rPr>
          <w:color w:val="AAAAAA"/>
          <w:sz w:val="22"/>
        </w:rPr>
        <w:t>Answer: _______________________________________________</w:t>
      </w:r>
    </w:p>
    <w:p/>
    <w:p>
      <w:r>
        <w:br w:type="page"/>
      </w:r>
    </w:p>
    <w:p>
      <w:r>
        <w:rPr>
          <w:b/>
          <w:color w:val="1F497D"/>
          <w:sz w:val="24"/>
        </w:rPr>
        <w:t>Q11 — Casting: Truncation vs Rounding</w:t>
      </w:r>
    </w:p>
    <w:p>
      <w:r>
        <w:rPr>
          <w:sz w:val="22"/>
        </w:rPr>
        <w:t>What is the output?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double d1 = 9.99;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double d2 = -0.9;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double d3 = -3.5;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System.out.println((int) d1);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System.out.println((int) d2);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System.out.println((int) d3);</w:t>
      </w:r>
    </w:p>
    <w:p/>
    <w:p>
      <w:pPr>
        <w:pStyle w:val="NoSpacing"/>
        <w:ind w:left="432"/>
      </w:pPr>
      <w:r>
        <w:rPr>
          <w:sz w:val="22"/>
        </w:rPr>
        <w:t>A) 10, -1, -4</w:t>
      </w:r>
    </w:p>
    <w:p>
      <w:pPr>
        <w:pStyle w:val="NoSpacing"/>
        <w:ind w:left="432"/>
      </w:pPr>
      <w:r>
        <w:rPr>
          <w:sz w:val="22"/>
        </w:rPr>
        <w:t>B) 9, 0, -3</w:t>
      </w:r>
    </w:p>
    <w:p>
      <w:pPr>
        <w:pStyle w:val="NoSpacing"/>
        <w:ind w:left="432"/>
      </w:pPr>
      <w:r>
        <w:rPr>
          <w:sz w:val="22"/>
        </w:rPr>
        <w:t>C) 10, 0, -3</w:t>
      </w:r>
    </w:p>
    <w:p>
      <w:pPr>
        <w:pStyle w:val="NoSpacing"/>
        <w:ind w:left="432"/>
      </w:pPr>
      <w:r>
        <w:rPr>
          <w:sz w:val="22"/>
        </w:rPr>
        <w:t>D) 9, -1, -4</w:t>
      </w:r>
    </w:p>
    <w:p>
      <w:pPr>
        <w:pStyle w:val="NoSpacing"/>
        <w:ind w:left="432"/>
      </w:pPr>
      <w:r>
        <w:rPr>
          <w:sz w:val="22"/>
        </w:rPr>
        <w:t>E) The code does not compile.</w:t>
      </w:r>
    </w:p>
    <w:p/>
    <w:p>
      <w:pPr>
        <w:spacing w:before="40"/>
      </w:pPr>
      <w:r>
        <w:rPr>
          <w:color w:val="AAAAAA"/>
          <w:sz w:val="22"/>
        </w:rPr>
        <w:t>Answer: _______________________________________________</w:t>
      </w:r>
    </w:p>
    <w:p/>
    <w:p>
      <w:r>
        <w:rPr>
          <w:b/>
          <w:color w:val="1F497D"/>
          <w:sz w:val="24"/>
        </w:rPr>
        <w:t>Q12 — Assignment as an Expression</w:t>
      </w:r>
    </w:p>
    <w:p>
      <w:r>
        <w:rPr>
          <w:sz w:val="22"/>
        </w:rPr>
        <w:t>Which of the following compile, and what do they do? (Choose all that apply.)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boolean healthy = false;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if (healthy = true) {         // A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 xml:space="preserve">    System.out.println("A");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}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int x = 5;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if (x = 5) {                 // B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 xml:space="preserve">    System.out.println("B");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}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int y;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int z = (y = 10);            // C</w:t>
      </w:r>
    </w:p>
    <w:p/>
    <w:p>
      <w:pPr>
        <w:pStyle w:val="NoSpacing"/>
        <w:ind w:left="432"/>
      </w:pPr>
      <w:r>
        <w:rPr>
          <w:sz w:val="22"/>
        </w:rPr>
        <w:t>A) Line A compiles and always prints "A"</w:t>
      </w:r>
    </w:p>
    <w:p>
      <w:pPr>
        <w:pStyle w:val="NoSpacing"/>
        <w:ind w:left="432"/>
      </w:pPr>
      <w:r>
        <w:rPr>
          <w:sz w:val="22"/>
        </w:rPr>
        <w:t>B) Line A compiles and prints "A" only if healthy was true</w:t>
      </w:r>
    </w:p>
    <w:p>
      <w:pPr>
        <w:pStyle w:val="NoSpacing"/>
        <w:ind w:left="432"/>
      </w:pPr>
      <w:r>
        <w:rPr>
          <w:sz w:val="22"/>
        </w:rPr>
        <w:t>C) Line A does not compile</w:t>
      </w:r>
    </w:p>
    <w:p>
      <w:pPr>
        <w:pStyle w:val="NoSpacing"/>
        <w:ind w:left="432"/>
      </w:pPr>
      <w:r>
        <w:rPr>
          <w:sz w:val="22"/>
        </w:rPr>
        <w:t>D) Line B compiles and always prints "B"</w:t>
      </w:r>
    </w:p>
    <w:p>
      <w:pPr>
        <w:pStyle w:val="NoSpacing"/>
        <w:ind w:left="432"/>
      </w:pPr>
      <w:r>
        <w:rPr>
          <w:sz w:val="22"/>
        </w:rPr>
        <w:t>E) Line B does not compile</w:t>
      </w:r>
    </w:p>
    <w:p>
      <w:pPr>
        <w:pStyle w:val="NoSpacing"/>
        <w:ind w:left="432"/>
      </w:pPr>
      <w:r>
        <w:rPr>
          <w:sz w:val="22"/>
        </w:rPr>
        <w:t>F) Line C compiles and sets both y and z to 10</w:t>
      </w:r>
    </w:p>
    <w:p/>
    <w:p>
      <w:pPr>
        <w:spacing w:before="40"/>
      </w:pPr>
      <w:r>
        <w:rPr>
          <w:color w:val="AAAAAA"/>
          <w:sz w:val="22"/>
        </w:rPr>
        <w:t>Answer: _______________________________________________</w:t>
      </w:r>
    </w:p>
    <w:p/>
    <w:p>
      <w:r>
        <w:br w:type="page"/>
      </w:r>
    </w:p>
    <w:p>
      <w:r>
        <w:rPr>
          <w:b/>
          <w:color w:val="1F497D"/>
          <w:sz w:val="24"/>
        </w:rPr>
        <w:t>Q13 — == With References vs Primitives</w:t>
      </w:r>
    </w:p>
    <w:p>
      <w:r>
        <w:rPr>
          <w:sz w:val="22"/>
        </w:rPr>
        <w:t>What is the output?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int a = 5;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int b = 5;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String s1 = new String("hi");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String s2 = new String("hi");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String s3 = s1;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System.out.println(a == b);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System.out.println(s1 == s2);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System.out.println(s1 == s3);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System.out.println(s1.equals(s2));</w:t>
      </w:r>
    </w:p>
    <w:p/>
    <w:p>
      <w:pPr>
        <w:pStyle w:val="NoSpacing"/>
        <w:ind w:left="432"/>
      </w:pPr>
      <w:r>
        <w:rPr>
          <w:sz w:val="22"/>
        </w:rPr>
        <w:t>A) true, true, true, true</w:t>
      </w:r>
    </w:p>
    <w:p>
      <w:pPr>
        <w:pStyle w:val="NoSpacing"/>
        <w:ind w:left="432"/>
      </w:pPr>
      <w:r>
        <w:rPr>
          <w:sz w:val="22"/>
        </w:rPr>
        <w:t>B) true, false, true, true</w:t>
      </w:r>
    </w:p>
    <w:p>
      <w:pPr>
        <w:pStyle w:val="NoSpacing"/>
        <w:ind w:left="432"/>
      </w:pPr>
      <w:r>
        <w:rPr>
          <w:sz w:val="22"/>
        </w:rPr>
        <w:t>C) true, false, false, true</w:t>
      </w:r>
    </w:p>
    <w:p>
      <w:pPr>
        <w:pStyle w:val="NoSpacing"/>
        <w:ind w:left="432"/>
      </w:pPr>
      <w:r>
        <w:rPr>
          <w:sz w:val="22"/>
        </w:rPr>
        <w:t>D) false, false, true, true</w:t>
      </w:r>
    </w:p>
    <w:p>
      <w:pPr>
        <w:pStyle w:val="NoSpacing"/>
        <w:ind w:left="432"/>
      </w:pPr>
      <w:r>
        <w:rPr>
          <w:sz w:val="22"/>
        </w:rPr>
        <w:t>E) The code does not compile.</w:t>
      </w:r>
    </w:p>
    <w:p/>
    <w:p>
      <w:pPr>
        <w:spacing w:before="40"/>
      </w:pPr>
      <w:r>
        <w:rPr>
          <w:color w:val="AAAAAA"/>
          <w:sz w:val="22"/>
        </w:rPr>
        <w:t>Answer: _______________________________________________</w:t>
      </w:r>
    </w:p>
    <w:p/>
    <w:p>
      <w:r>
        <w:rPr>
          <w:b/>
          <w:color w:val="1F497D"/>
          <w:sz w:val="24"/>
        </w:rPr>
        <w:t>Q14 — Unary Operators: Which Statements Are True?</w:t>
      </w:r>
    </w:p>
    <w:p>
      <w:r>
        <w:rPr>
          <w:sz w:val="22"/>
        </w:rPr>
        <w:t>Which of the following statements about unary operators are true? (Choose all that apply.)</w:t>
      </w:r>
    </w:p>
    <w:p/>
    <w:p>
      <w:pPr>
        <w:pStyle w:val="NoSpacing"/>
        <w:ind w:left="432"/>
      </w:pPr>
      <w:r>
        <w:rPr>
          <w:sz w:val="22"/>
        </w:rPr>
        <w:t>A) The ! operator can be applied to numeric types</w:t>
      </w:r>
    </w:p>
    <w:p>
      <w:pPr>
        <w:pStyle w:val="NoSpacing"/>
        <w:ind w:left="432"/>
      </w:pPr>
      <w:r>
        <w:rPr>
          <w:sz w:val="22"/>
        </w:rPr>
        <w:t>B) The ~ operator can be applied to boolean types</w:t>
      </w:r>
    </w:p>
    <w:p>
      <w:pPr>
        <w:pStyle w:val="NoSpacing"/>
        <w:ind w:left="432"/>
      </w:pPr>
      <w:r>
        <w:rPr>
          <w:sz w:val="22"/>
        </w:rPr>
        <w:t>C) The ~ operator can be applied to int types</w:t>
      </w:r>
    </w:p>
    <w:p>
      <w:pPr>
        <w:pStyle w:val="NoSpacing"/>
        <w:ind w:left="432"/>
      </w:pPr>
      <w:r>
        <w:rPr>
          <w:sz w:val="22"/>
        </w:rPr>
        <w:t>D) ~x is equivalent to -(x + 1) for integral types</w:t>
      </w:r>
    </w:p>
    <w:p>
      <w:pPr>
        <w:pStyle w:val="NoSpacing"/>
        <w:ind w:left="432"/>
      </w:pPr>
      <w:r>
        <w:rPr>
          <w:sz w:val="22"/>
        </w:rPr>
        <w:t>E) The post-increment operator (x++) returns the value after incrementing</w:t>
      </w:r>
    </w:p>
    <w:p>
      <w:pPr>
        <w:pStyle w:val="NoSpacing"/>
        <w:ind w:left="432"/>
      </w:pPr>
      <w:r>
        <w:rPr>
          <w:sz w:val="22"/>
        </w:rPr>
        <w:t>F) The pre-increment operator (++x) returns the value after incrementing</w:t>
      </w:r>
    </w:p>
    <w:p>
      <w:pPr>
        <w:pStyle w:val="NoSpacing"/>
        <w:ind w:left="432"/>
      </w:pPr>
      <w:r>
        <w:rPr>
          <w:sz w:val="22"/>
        </w:rPr>
        <w:t>G) 0 and false can be used interchangeably in Java</w:t>
      </w:r>
    </w:p>
    <w:p/>
    <w:p>
      <w:pPr>
        <w:spacing w:before="40"/>
      </w:pPr>
      <w:r>
        <w:rPr>
          <w:color w:val="AAAAAA"/>
          <w:sz w:val="22"/>
        </w:rPr>
        <w:t>Answer: _______________________________________________</w:t>
      </w:r>
    </w:p>
    <w:p/>
    <w:p>
      <w:r>
        <w:br w:type="page"/>
      </w:r>
    </w:p>
    <w:p>
      <w:r>
        <w:rPr>
          <w:b/>
          <w:color w:val="1F497D"/>
          <w:sz w:val="24"/>
        </w:rPr>
        <w:t>Q15 — Byte Overflow</w:t>
      </w:r>
    </w:p>
    <w:p>
      <w:r>
        <w:rPr>
          <w:sz w:val="22"/>
        </w:rPr>
        <w:t>What is the output?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byte b = 127;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b++;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System.out.println(b);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int i = Integer.MAX_VALUE;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i++;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System.out.println(i);</w:t>
      </w:r>
    </w:p>
    <w:p/>
    <w:p>
      <w:pPr>
        <w:pStyle w:val="NoSpacing"/>
        <w:ind w:left="432"/>
      </w:pPr>
      <w:r>
        <w:rPr>
          <w:sz w:val="22"/>
        </w:rPr>
        <w:t>A) 128, 2147483648</w:t>
      </w:r>
    </w:p>
    <w:p>
      <w:pPr>
        <w:pStyle w:val="NoSpacing"/>
        <w:ind w:left="432"/>
      </w:pPr>
      <w:r>
        <w:rPr>
          <w:sz w:val="22"/>
        </w:rPr>
        <w:t>B) -128, -2147483648</w:t>
      </w:r>
    </w:p>
    <w:p>
      <w:pPr>
        <w:pStyle w:val="NoSpacing"/>
        <w:ind w:left="432"/>
      </w:pPr>
      <w:r>
        <w:rPr>
          <w:sz w:val="22"/>
        </w:rPr>
        <w:t>C) Compiler error on line 2</w:t>
      </w:r>
    </w:p>
    <w:p>
      <w:pPr>
        <w:pStyle w:val="NoSpacing"/>
        <w:ind w:left="432"/>
      </w:pPr>
      <w:r>
        <w:rPr>
          <w:sz w:val="22"/>
        </w:rPr>
        <w:t>D) Runtime exception on line 2</w:t>
      </w:r>
    </w:p>
    <w:p>
      <w:pPr>
        <w:pStyle w:val="NoSpacing"/>
        <w:ind w:left="432"/>
      </w:pPr>
      <w:r>
        <w:rPr>
          <w:sz w:val="22"/>
        </w:rPr>
        <w:t>E) 128, Integer.MIN_VALUE is printed</w:t>
      </w:r>
    </w:p>
    <w:p/>
    <w:p>
      <w:pPr>
        <w:spacing w:before="40"/>
      </w:pPr>
      <w:r>
        <w:rPr>
          <w:color w:val="AAAAAA"/>
          <w:sz w:val="22"/>
        </w:rPr>
        <w:t>Answer: _______________________________________________</w:t>
      </w:r>
    </w:p>
    <w:p/>
    <w:p>
      <w:r>
        <w:rPr>
          <w:b/>
          <w:color w:val="1F497D"/>
          <w:sz w:val="24"/>
        </w:rPr>
        <w:t>Q16 — Compound Assignment with Post-fix</w:t>
      </w:r>
    </w:p>
    <w:p>
      <w:r>
        <w:rPr>
          <w:sz w:val="22"/>
        </w:rPr>
        <w:t>What is the value of k printed?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int k = 0;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k += k++;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System.out.println(k);</w:t>
      </w:r>
    </w:p>
    <w:p/>
    <w:p>
      <w:pPr>
        <w:pStyle w:val="NoSpacing"/>
        <w:ind w:left="432"/>
      </w:pPr>
      <w:r>
        <w:rPr>
          <w:sz w:val="22"/>
        </w:rPr>
        <w:t>A) 0</w:t>
      </w:r>
    </w:p>
    <w:p>
      <w:pPr>
        <w:pStyle w:val="NoSpacing"/>
        <w:ind w:left="432"/>
      </w:pPr>
      <w:r>
        <w:rPr>
          <w:sz w:val="22"/>
        </w:rPr>
        <w:t>B) 1</w:t>
      </w:r>
    </w:p>
    <w:p>
      <w:pPr>
        <w:pStyle w:val="NoSpacing"/>
        <w:ind w:left="432"/>
      </w:pPr>
      <w:r>
        <w:rPr>
          <w:sz w:val="22"/>
        </w:rPr>
        <w:t>C) 2</w:t>
      </w:r>
    </w:p>
    <w:p>
      <w:pPr>
        <w:pStyle w:val="NoSpacing"/>
        <w:ind w:left="432"/>
      </w:pPr>
      <w:r>
        <w:rPr>
          <w:sz w:val="22"/>
        </w:rPr>
        <w:t>D) The code does not compile.</w:t>
      </w:r>
    </w:p>
    <w:p/>
    <w:p>
      <w:pPr>
        <w:spacing w:before="40"/>
      </w:pPr>
      <w:r>
        <w:rPr>
          <w:color w:val="AAAAAA"/>
          <w:sz w:val="22"/>
        </w:rPr>
        <w:t>Answer: _______________________________________________</w:t>
      </w:r>
    </w:p>
    <w:p/>
    <w:p>
      <w:r>
        <w:br w:type="page"/>
      </w:r>
    </w:p>
    <w:p>
      <w:r>
        <w:rPr>
          <w:b/>
          <w:color w:val="1F497D"/>
          <w:sz w:val="24"/>
        </w:rPr>
        <w:t>Q17 — Precedence: Post-fix vs Pre-fix</w:t>
      </w:r>
    </w:p>
    <w:p>
      <w:r>
        <w:rPr>
          <w:sz w:val="22"/>
        </w:rPr>
        <w:t>What is the output?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int x = 3;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int y = ++x * 2 + x--;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System.out.println("x=" + x + ", y=" + y);</w:t>
      </w:r>
    </w:p>
    <w:p/>
    <w:p>
      <w:pPr>
        <w:pStyle w:val="NoSpacing"/>
        <w:ind w:left="432"/>
      </w:pPr>
      <w:r>
        <w:rPr>
          <w:sz w:val="22"/>
        </w:rPr>
        <w:t>A) x=3, y=12</w:t>
      </w:r>
    </w:p>
    <w:p>
      <w:pPr>
        <w:pStyle w:val="NoSpacing"/>
        <w:ind w:left="432"/>
      </w:pPr>
      <w:r>
        <w:rPr>
          <w:sz w:val="22"/>
        </w:rPr>
        <w:t>B) x=4, y=12</w:t>
      </w:r>
    </w:p>
    <w:p>
      <w:pPr>
        <w:pStyle w:val="NoSpacing"/>
        <w:ind w:left="432"/>
      </w:pPr>
      <w:r>
        <w:rPr>
          <w:sz w:val="22"/>
        </w:rPr>
        <w:t>C) x=3, y=10</w:t>
      </w:r>
    </w:p>
    <w:p>
      <w:pPr>
        <w:pStyle w:val="NoSpacing"/>
        <w:ind w:left="432"/>
      </w:pPr>
      <w:r>
        <w:rPr>
          <w:sz w:val="22"/>
        </w:rPr>
        <w:t>D) x=4, y=10</w:t>
      </w:r>
    </w:p>
    <w:p>
      <w:pPr>
        <w:pStyle w:val="NoSpacing"/>
        <w:ind w:left="432"/>
      </w:pPr>
      <w:r>
        <w:rPr>
          <w:sz w:val="22"/>
        </w:rPr>
        <w:t>E) The code does not compile.</w:t>
      </w:r>
    </w:p>
    <w:p/>
    <w:p>
      <w:pPr>
        <w:spacing w:before="40"/>
      </w:pPr>
      <w:r>
        <w:rPr>
          <w:color w:val="AAAAAA"/>
          <w:sz w:val="22"/>
        </w:rPr>
        <w:t>Answer: _______________________________________________</w:t>
      </w:r>
    </w:p>
    <w:p/>
    <w:p>
      <w:r>
        <w:rPr>
          <w:b/>
          <w:color w:val="1F497D"/>
          <w:sz w:val="24"/>
        </w:rPr>
        <w:t>Q18 — Ternary Operator</w:t>
      </w:r>
    </w:p>
    <w:p>
      <w:r>
        <w:rPr>
          <w:sz w:val="22"/>
        </w:rPr>
        <w:t>What is the output?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int x = 5;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int y = 1;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int z = (x &gt; 3) ? y++ : y--;</w:t>
      </w:r>
    </w:p>
    <w:p>
      <w:pPr>
        <w:pStyle w:val="NoSpacing"/>
        <w:ind w:left="432"/>
      </w:pPr>
      <w:r>
        <w:rPr>
          <w:rFonts w:ascii="Courier New" w:hAnsi="Courier New"/>
          <w:sz w:val="19"/>
        </w:rPr>
        <w:t>System.out.println("y=" + y + ", z=" + z);</w:t>
      </w:r>
    </w:p>
    <w:p/>
    <w:p>
      <w:pPr>
        <w:pStyle w:val="NoSpacing"/>
        <w:ind w:left="432"/>
      </w:pPr>
      <w:r>
        <w:rPr>
          <w:sz w:val="22"/>
        </w:rPr>
        <w:t>A) y=2, z=2</w:t>
      </w:r>
    </w:p>
    <w:p>
      <w:pPr>
        <w:pStyle w:val="NoSpacing"/>
        <w:ind w:left="432"/>
      </w:pPr>
      <w:r>
        <w:rPr>
          <w:sz w:val="22"/>
        </w:rPr>
        <w:t>B) y=2, z=1</w:t>
      </w:r>
    </w:p>
    <w:p>
      <w:pPr>
        <w:pStyle w:val="NoSpacing"/>
        <w:ind w:left="432"/>
      </w:pPr>
      <w:r>
        <w:rPr>
          <w:sz w:val="22"/>
        </w:rPr>
        <w:t>C) y=0, z=1</w:t>
      </w:r>
    </w:p>
    <w:p>
      <w:pPr>
        <w:pStyle w:val="NoSpacing"/>
        <w:ind w:left="432"/>
      </w:pPr>
      <w:r>
        <w:rPr>
          <w:sz w:val="22"/>
        </w:rPr>
        <w:t>D) y=1, z=1</w:t>
      </w:r>
    </w:p>
    <w:p>
      <w:pPr>
        <w:pStyle w:val="NoSpacing"/>
        <w:ind w:left="432"/>
      </w:pPr>
      <w:r>
        <w:rPr>
          <w:sz w:val="22"/>
        </w:rPr>
        <w:t>E) The code does not compile.</w:t>
      </w:r>
    </w:p>
    <w:p/>
    <w:p>
      <w:pPr>
        <w:spacing w:before="40"/>
      </w:pPr>
      <w:r>
        <w:rPr>
          <w:color w:val="AAAAAA"/>
          <w:sz w:val="22"/>
        </w:rPr>
        <w:t>Answer: _______________________________________________</w:t>
      </w:r>
    </w:p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